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SET 16</w:t>
        <w:br/>
        <w:t>Customer Demographics Analysis</w:t>
      </w:r>
    </w:p>
    <w:p>
      <w:pPr>
        <w:jc w:val="center"/>
      </w:pPr>
      <w:r>
        <w:rPr>
          <w:i/>
        </w:rPr>
        <w:t>Course: DSA06 – Data Handling and Visualization</w:t>
      </w:r>
    </w:p>
    <w:p>
      <w:pPr>
        <w:pStyle w:val="Heading1"/>
      </w:pPr>
      <w:r>
        <w:t>Dataset</w:t>
      </w:r>
    </w:p>
    <w:p>
      <w:r>
        <w:t>Customer Demographics — values transcribed from the supplied experiment sheet.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D3"/>
          </w:tcPr>
          <w:p>
            <w:r>
              <w:t>Customer ID</w:t>
            </w:r>
          </w:p>
        </w:tc>
        <w:tc>
          <w:tcPr>
            <w:tcW w:type="dxa" w:w="2556"/>
            <w:shd w:fill="D9EAD3"/>
          </w:tcPr>
          <w:p>
            <w:r>
              <w:t>Age</w:t>
            </w:r>
          </w:p>
        </w:tc>
        <w:tc>
          <w:tcPr>
            <w:tcW w:type="dxa" w:w="2556"/>
            <w:shd w:fill="D9EAD3"/>
          </w:tcPr>
          <w:p>
            <w:r>
              <w:t>Gender</w:t>
            </w:r>
          </w:p>
        </w:tc>
        <w:tc>
          <w:tcPr>
            <w:tcW w:type="dxa" w:w="2556"/>
            <w:shd w:fill="D9EAD3"/>
          </w:tcPr>
          <w:p>
            <w:r>
              <w:t>Income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Female</w:t>
            </w:r>
          </w:p>
        </w:tc>
        <w:tc>
          <w:tcPr>
            <w:tcW w:type="dxa" w:w="2556"/>
          </w:tcPr>
          <w:p>
            <w:r>
              <w:t>50000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35</w:t>
            </w:r>
          </w:p>
        </w:tc>
        <w:tc>
          <w:tcPr>
            <w:tcW w:type="dxa" w:w="2556"/>
          </w:tcPr>
          <w:p>
            <w:r>
              <w:t>Male</w:t>
            </w:r>
          </w:p>
        </w:tc>
        <w:tc>
          <w:tcPr>
            <w:tcW w:type="dxa" w:w="2556"/>
          </w:tcPr>
          <w:p>
            <w:r>
              <w:t>60000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42</w:t>
            </w:r>
          </w:p>
        </w:tc>
        <w:tc>
          <w:tcPr>
            <w:tcW w:type="dxa" w:w="2556"/>
          </w:tcPr>
          <w:p>
            <w:r>
              <w:t>Female</w:t>
            </w:r>
          </w:p>
        </w:tc>
        <w:tc>
          <w:tcPr>
            <w:tcW w:type="dxa" w:w="2556"/>
          </w:tcPr>
          <w:p>
            <w:r>
              <w:t>75000</w:t>
            </w:r>
          </w:p>
        </w:tc>
      </w:tr>
    </w:tbl>
    <w:p>
      <w:pPr>
        <w:pStyle w:val="Heading1"/>
      </w:pPr>
      <w:r>
        <w:t>Question 1</w:t>
      </w:r>
    </w:p>
    <w:p>
      <w:r>
        <w:t>Create a bar chart to visualize the distribution of customer ages. Label the axes and title the chart.</w:t>
      </w:r>
    </w:p>
    <w:p>
      <w:pPr>
        <w:pStyle w:val="Heading2"/>
      </w:pPr>
      <w:r>
        <w:t>Answer / Interpretation</w:t>
      </w:r>
    </w:p>
    <w:p>
      <w:r>
        <w:t>The bar chart compares the ages of the three customers. Customer 3 is the oldest at 42 years, Customer 1 is the youngest at 28 years, and Customer 2 is 35 years old.</w:t>
      </w:r>
    </w:p>
    <w:p>
      <w:pPr>
        <w:pStyle w:val="Heading2"/>
      </w:pPr>
      <w:r>
        <w:t>Complete R Program</w:t>
      </w:r>
    </w:p>
    <w:p>
      <w:pPr>
        <w:spacing w:after="100"/>
      </w:pPr>
      <w:r>
        <w:rPr>
          <w:rFonts w:ascii="Consolas" w:hAnsi="Consolas"/>
          <w:sz w:val="16"/>
        </w:rPr>
        <w:t>data &lt;- data.frame(</w:t>
        <w:br/>
        <w:t xml:space="preserve">  Customer_ID = c(1, 2, 3),</w:t>
        <w:br/>
        <w:t xml:space="preserve">  Age = c(28, 35, 42),</w:t>
        <w:br/>
        <w:t xml:space="preserve">  Gender = c("Female", "Male", "Female"),</w:t>
        <w:br/>
        <w:t xml:space="preserve">  Income = c(50000, 60000, 75000)</w:t>
        <w:br/>
        <w:t>)</w:t>
        <w:br/>
        <w:br/>
        <w:t>barplot(data$Age, names.arg=data$Customer_ID, xlab="Customer ID", ylab="Age (years)", main="Customer Ages", col="skyblue")</w:t>
      </w:r>
    </w:p>
    <w:p>
      <w:pPr>
        <w:pStyle w:val="Heading2"/>
      </w:pPr>
      <w:r>
        <w:t>Output Image</w:t>
      </w:r>
    </w:p>
    <w:p>
      <w:r>
        <w:drawing>
          <wp:inline xmlns:a="http://schemas.openxmlformats.org/drawingml/2006/main" xmlns:pic="http://schemas.openxmlformats.org/drawingml/2006/picture">
            <wp:extent cx="5577840" cy="3276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customer_ag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76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Output for Question 1</w:t>
      </w:r>
    </w:p>
    <w:p>
      <w:r>
        <w:br w:type="page"/>
      </w:r>
    </w:p>
    <w:p>
      <w:pPr>
        <w:pStyle w:val="Heading1"/>
      </w:pPr>
      <w:r>
        <w:t>Question 2</w:t>
      </w:r>
    </w:p>
    <w:p>
      <w:r>
        <w:t>Generate a pie chart to represent the distribution of customers by gender.</w:t>
      </w:r>
    </w:p>
    <w:p>
      <w:pPr>
        <w:pStyle w:val="Heading2"/>
      </w:pPr>
      <w:r>
        <w:t>Answer / Interpretation</w:t>
      </w:r>
    </w:p>
    <w:p>
      <w:r>
        <w:t>There are two female customers (66.7%) and one male customer (33.3%). The dataset therefore contains twice as many female customers as male customers.</w:t>
      </w:r>
    </w:p>
    <w:p>
      <w:pPr>
        <w:pStyle w:val="Heading2"/>
      </w:pPr>
      <w:r>
        <w:t>Complete R Program</w:t>
      </w:r>
    </w:p>
    <w:p>
      <w:pPr>
        <w:spacing w:after="100"/>
      </w:pPr>
      <w:r>
        <w:rPr>
          <w:rFonts w:ascii="Consolas" w:hAnsi="Consolas"/>
          <w:sz w:val="16"/>
        </w:rPr>
        <w:t>gender_count &lt;- table(data$Gender)</w:t>
        <w:br/>
        <w:t>pie(gender_count, labels=paste(names(gender_count), gender_count), main="Customers by Gender", col=c("lightpink","skyblue"))</w:t>
      </w:r>
    </w:p>
    <w:p>
      <w:pPr>
        <w:pStyle w:val="Heading2"/>
      </w:pPr>
      <w:r>
        <w:t>Output Image</w:t>
      </w:r>
    </w:p>
    <w:p>
      <w:r>
        <w:drawing>
          <wp:inline xmlns:a="http://schemas.openxmlformats.org/drawingml/2006/main" xmlns:pic="http://schemas.openxmlformats.org/drawingml/2006/picture">
            <wp:extent cx="5577840" cy="5364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gender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36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Output for Question 2</w:t>
      </w:r>
    </w:p>
    <w:p>
      <w:r>
        <w:br w:type="page"/>
      </w:r>
    </w:p>
    <w:p>
      <w:pPr>
        <w:pStyle w:val="Heading1"/>
      </w:pPr>
      <w:r>
        <w:t>Question 3</w:t>
      </w:r>
    </w:p>
    <w:p>
      <w:r>
        <w:t>Build a table to show the demographic information for each customer. Label the table elements.</w:t>
      </w:r>
    </w:p>
    <w:p>
      <w:pPr>
        <w:pStyle w:val="Heading2"/>
      </w:pPr>
      <w:r>
        <w:t>Answer / Interpretation</w:t>
      </w:r>
    </w:p>
    <w:p>
      <w:r>
        <w:t>The table lists each customer's ID, age, gender, and income. Customer 3 has the highest income ($75,000), followed by Customer 2 ($60,000) and Customer 1 ($50,000).</w:t>
      </w:r>
    </w:p>
    <w:p>
      <w:pPr>
        <w:pStyle w:val="Heading2"/>
      </w:pPr>
      <w:r>
        <w:t>Complete R Program</w:t>
      </w:r>
    </w:p>
    <w:p>
      <w:pPr>
        <w:spacing w:after="100"/>
      </w:pPr>
      <w:r>
        <w:rPr>
          <w:rFonts w:ascii="Consolas" w:hAnsi="Consolas"/>
          <w:sz w:val="16"/>
        </w:rPr>
        <w:t>print(data)</w:t>
        <w:br/>
        <w:t># Optional formatted table:</w:t>
        <w:br/>
        <w:t># install.packages("knitr")</w:t>
        <w:br/>
        <w:t># knitr::kable(data, caption="Customer Demographics")</w:t>
      </w:r>
    </w:p>
    <w:p>
      <w:pPr>
        <w:pStyle w:val="Heading2"/>
      </w:pPr>
      <w:r>
        <w:t>Output Image</w:t>
      </w:r>
    </w:p>
    <w:p>
      <w:r>
        <w:drawing>
          <wp:inline xmlns:a="http://schemas.openxmlformats.org/drawingml/2006/main" xmlns:pic="http://schemas.openxmlformats.org/drawingml/2006/picture">
            <wp:extent cx="5577840" cy="15450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demographic_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45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Output for Question 3</w:t>
      </w:r>
    </w:p>
    <w:p>
      <w:r>
        <w:br w:type="page"/>
      </w:r>
    </w:p>
    <w:p>
      <w:pPr>
        <w:pStyle w:val="Heading1"/>
      </w:pPr>
      <w:r>
        <w:t>Question 4</w:t>
      </w:r>
    </w:p>
    <w:p>
      <w:r>
        <w:t>Develop a Tableau dashboard combining the bar chart, pie chart, and the table for interactive exploration of customer demographics.</w:t>
      </w:r>
    </w:p>
    <w:p>
      <w:pPr>
        <w:pStyle w:val="Heading2"/>
      </w:pPr>
      <w:r>
        <w:t>Answer / Interpretation</w:t>
      </w:r>
    </w:p>
    <w:p>
      <w:r>
        <w:t>In Tableau, place the Age bar chart, Gender pie chart, and customer demographic table on one dashboard. Add a Customer ID or Gender filter if desired. The R code below also creates a combined static dashboard preview because Tableau itself cannot be generated from R.</w:t>
      </w:r>
    </w:p>
    <w:p>
      <w:pPr>
        <w:pStyle w:val="Heading2"/>
      </w:pPr>
      <w:r>
        <w:t>Complete R Program</w:t>
      </w:r>
    </w:p>
    <w:p>
      <w:pPr>
        <w:spacing w:after="100"/>
      </w:pPr>
      <w:r>
        <w:rPr>
          <w:rFonts w:ascii="Consolas" w:hAnsi="Consolas"/>
          <w:sz w:val="16"/>
        </w:rPr>
        <w:t>data &lt;- data.frame(</w:t>
        <w:br/>
        <w:t xml:space="preserve">  Customer_ID = c(1, 2, 3),</w:t>
        <w:br/>
        <w:t xml:space="preserve">  Age = c(28, 35, 42),</w:t>
        <w:br/>
        <w:t xml:space="preserve">  Gender = c("Female", "Male", "Female"),</w:t>
        <w:br/>
        <w:t xml:space="preserve">  Income = c(50000, 60000, 75000)</w:t>
        <w:br/>
        <w:t>)</w:t>
        <w:br/>
        <w:br/>
        <w:t>barplot(data$Age, names.arg=data$Customer_ID, xlab="Customer ID", ylab="Age (years)", main="Customer Ages", col="skyblue")</w:t>
        <w:br/>
        <w:br/>
        <w:t># Gender pie chart</w:t>
        <w:br/>
        <w:t>gender_count &lt;- table(data$Gender)</w:t>
        <w:br/>
        <w:t>pie(gender_count, labels=paste(names(gender_count), gender_count), main="Customers by Gender", col=c("lightpink","skyblue"))</w:t>
        <w:br/>
        <w:br/>
        <w:t># For an actual interactive dashboard, assemble these views in Tableau.</w:t>
      </w:r>
    </w:p>
    <w:p>
      <w:pPr>
        <w:pStyle w:val="Heading2"/>
      </w:pPr>
      <w:r>
        <w:t>Output Image</w:t>
      </w:r>
    </w:p>
    <w:p>
      <w:r>
        <w:drawing>
          <wp:inline xmlns:a="http://schemas.openxmlformats.org/drawingml/2006/main" xmlns:pic="http://schemas.openxmlformats.org/drawingml/2006/picture">
            <wp:extent cx="5577840" cy="26511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dashboard_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51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Output for Question 4</w:t>
      </w:r>
    </w:p>
    <w:p>
      <w:r>
        <w:br w:type="page"/>
      </w:r>
    </w:p>
    <w:p>
      <w:pPr>
        <w:pStyle w:val="Heading1"/>
      </w:pPr>
      <w:r>
        <w:t>Notes</w:t>
      </w:r>
    </w:p>
    <w:p>
      <w:r>
        <w:t>The output images are rendered chart/table previews based on the supplied data, not screenshots captured from RStudio. Run the included R code in R/RStudio to generate native R output. Tableau questions are preserved and include guidance; the combined image is a static dashboard preview, not an interactive Tableau workbook.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