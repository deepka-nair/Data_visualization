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3: Employee Performance Evaluation</w:t>
      </w:r>
    </w:p>
    <w:p>
      <w:pPr>
        <w:jc w:val="center"/>
      </w:pPr>
      <w:r>
        <w:t>Dataset: Employee Performance</w:t>
      </w:r>
    </w:p>
    <w:p>
      <w:pPr>
        <w:pStyle w:val="Heading1"/>
      </w:pPr>
      <w:r>
        <w:t>Question 1</w:t>
      </w:r>
    </w:p>
    <w:p>
      <w:r>
        <w:t>Create a line chart to visualize the performance trend of employees over time. Include a legend and labels.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years &lt;- c(5,3,7,4,2)</w:t>
        <w:br/>
        <w:t>score &lt;- c(85,92,78,90,76)</w:t>
        <w:br/>
        <w:t>ord &lt;- order(years)</w:t>
        <w:br/>
        <w:t>plot(years[ord], score[ord], type="o", xlab="Years of Service", ylab="Performance Score", main="Performance Trend")</w:t>
        <w:br/>
        <w:t>legend("topright", legend="Employees", lty=1)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Performance is not strictly increasing with years of service in this small dataset; the 7-year employee has a lower score than several employees with fewer years.</w:t>
      </w:r>
    </w:p>
    <w:p>
      <w:pPr>
        <w:pStyle w:val="Heading1"/>
      </w:pPr>
      <w:r>
        <w:t>Question 2</w:t>
      </w:r>
    </w:p>
    <w:p>
      <w:r>
        <w:t>Generate a bar chart showing the distribution of employees across different departments. Label the chart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department &lt;- c("Sales","HR","Marketing","Sales","HR")</w:t>
        <w:br/>
        <w:t>barplot(table(department), xlab="Department", ylab="Number of Employees", main="Employees by Department")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5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Sales and HR each have two employees, while Marketing has one.</w:t>
      </w:r>
    </w:p>
    <w:p>
      <w:pPr>
        <w:pStyle w:val="Heading1"/>
      </w:pPr>
      <w:r>
        <w:t>Question 3</w:t>
      </w:r>
    </w:p>
    <w:p>
      <w:r>
        <w:t>Build a scatter plot to analyze the correlation between years of service and performance scores. Explain any insights.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years &lt;- c(5,3,7,4,2)</w:t>
        <w:br/>
        <w:t>score &lt;- c(85,92,78,90,76)</w:t>
        <w:br/>
        <w:t>plot(years, score, pch=19, xlab="Years of Service", ylab="Performance Score", main="Service vs Performance")</w:t>
        <w:br/>
        <w:t>cor(years, score)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points suggest a weak-to-moderate negative relationship in this small sample: more years of service do not automatically mean a higher performance score.</w:t>
      </w:r>
    </w:p>
    <w:p>
      <w:pPr>
        <w:pStyle w:val="Heading1"/>
      </w:pPr>
      <w:r>
        <w:t>Question 4</w:t>
      </w:r>
    </w:p>
    <w:p>
      <w:r>
        <w:t>Develop a Tableau dashboard with the line chart and bar chart for interactive exploration.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Combine the performance line plot and department bar plot as two Shiny outputs.</w:t>
        <w:br/>
        <w:t># Use plotOutput() for each chart and server renderPlot() to draw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3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combined dashboard makes it easier to compare performance trends with department distribution. The supplied question names Tableau, while this submission demonstrates the equivalent R-side visualization.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