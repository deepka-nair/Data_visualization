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EXPERIMENT RECORD</w:t>
      </w:r>
    </w:p>
    <w:p>
      <w:pPr>
        <w:pStyle w:val="Heading1"/>
        <w:jc w:val="center"/>
      </w:pPr>
      <w:r>
        <w:t>Set 12: Website Traffic</w:t>
      </w:r>
    </w:p>
    <w:p>
      <w:r>
        <w:rPr>
          <w:b/>
        </w:rPr>
        <w:t xml:space="preserve">Department: </w:t>
      </w:r>
      <w:r>
        <w:t>AIML</w:t>
      </w:r>
    </w:p>
    <w:p>
      <w:r>
        <w:rPr>
          <w:b/>
        </w:rPr>
        <w:t xml:space="preserve">Course Code / Course Name: </w:t>
      </w:r>
      <w:r>
        <w:t>DSA0601 / Data Handling and Visualization</w:t>
      </w:r>
    </w:p>
    <w:p>
      <w:r>
        <w:rPr>
          <w:b/>
        </w:rPr>
        <w:t xml:space="preserve">Experiment: </w:t>
      </w:r>
      <w:r>
        <w:t>Data Visualization using R</w:t>
      </w:r>
    </w:p>
    <w:p>
      <w:r>
        <w:rPr>
          <w:b/>
        </w:rPr>
        <w:t xml:space="preserve">Name: </w:t>
      </w:r>
      <w:r>
        <w:t>Deepka V</w:t>
      </w:r>
    </w:p>
    <w:p>
      <w:r>
        <w:rPr>
          <w:b/>
        </w:rPr>
        <w:t xml:space="preserve">Register Number: </w:t>
      </w:r>
      <w:r>
        <w:t>1092325008</w:t>
      </w:r>
    </w:p>
    <w:p>
      <w:pPr>
        <w:pStyle w:val="Heading2"/>
      </w:pPr>
      <w:r>
        <w:t>Aim</w:t>
      </w:r>
    </w:p>
    <w:p>
      <w:r>
        <w:t>To analyze the provided dataset through the four prescribed visualizations, tables and dashboard exercises using R programming.</w:t>
      </w:r>
    </w:p>
    <w:p>
      <w:pPr>
        <w:pStyle w:val="Heading2"/>
      </w:pPr>
      <w:r>
        <w:t>Dataset: Website Traffic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Page Views</w:t>
            </w:r>
          </w:p>
        </w:tc>
        <w:tc>
          <w:tcPr>
            <w:tcW w:type="dxa" w:w="2880"/>
          </w:tcPr>
          <w:p>
            <w:r>
              <w:t>Click-through Rate (%)</w:t>
            </w:r>
          </w:p>
        </w:tc>
      </w:tr>
      <w:tr>
        <w:tc>
          <w:tcPr>
            <w:tcW w:type="dxa" w:w="2880"/>
          </w:tcPr>
          <w:p>
            <w:r>
              <w:t>2023-01-01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2.3</w:t>
            </w:r>
          </w:p>
        </w:tc>
      </w:tr>
      <w:tr>
        <w:tc>
          <w:tcPr>
            <w:tcW w:type="dxa" w:w="2880"/>
          </w:tcPr>
          <w:p>
            <w:r>
              <w:t>2023-01-02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2.7</w:t>
            </w:r>
          </w:p>
        </w:tc>
      </w:tr>
      <w:tr>
        <w:tc>
          <w:tcPr>
            <w:tcW w:type="dxa" w:w="2880"/>
          </w:tcPr>
          <w:p>
            <w:r>
              <w:t>2023-01-03</w:t>
            </w:r>
          </w:p>
        </w:tc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2.0</w:t>
            </w:r>
          </w:p>
        </w:tc>
      </w:tr>
    </w:tbl>
    <w:p>
      <w:pPr>
        <w:pStyle w:val="Heading2"/>
      </w:pPr>
      <w:r>
        <w:t>PROGRAM 1: Daily page views line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traffic &lt;- data.frame(Date=as.Date(c("2023-01-01","2023-01-02","2023-01-03")), PageViews=c(1500,1600,1400), CTR=c(2.3,2.7,2.0))</w:t>
        <w:br/>
      </w:r>
      <w:r>
        <w:rPr>
          <w:rFonts w:ascii="Courier New" w:hAnsi="Courier New"/>
          <w:sz w:val="15"/>
        </w:rPr>
        <w:t>plot(traffic$Date, traffic$PageViews, type="o", pch=19,</w:t>
        <w:br/>
      </w:r>
      <w:r>
        <w:rPr>
          <w:rFonts w:ascii="Courier New" w:hAnsi="Courier New"/>
          <w:sz w:val="15"/>
        </w:rPr>
        <w:t xml:space="preserve">     xlab="Date", ylab="Page Views", main="Daily Page Views")</w:t>
        <w:br/>
      </w:r>
    </w:p>
    <w:p>
      <w:r>
        <w:t>Output 1: Daily page views line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2_outpu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plotted values reflect the supplied dataset.</w:t>
      </w:r>
    </w:p>
    <w:p>
      <w:pPr>
        <w:pStyle w:val="Heading2"/>
      </w:pPr>
      <w:r>
        <w:t>PROGRAM 2: Highest click-through rates bar chart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traffic &lt;- data.frame(Date=c("Jan 01","Jan 02","Jan 03"), CTR=c(2.3,2.7,2.0))</w:t>
        <w:br/>
      </w:r>
      <w:r>
        <w:rPr>
          <w:rFonts w:ascii="Courier New" w:hAnsi="Courier New"/>
          <w:sz w:val="15"/>
        </w:rPr>
        <w:t>top_n &lt;- head(traffic[order(-traffic$CTR),],3)</w:t>
        <w:br/>
      </w:r>
      <w:r>
        <w:rPr>
          <w:rFonts w:ascii="Courier New" w:hAnsi="Courier New"/>
          <w:sz w:val="15"/>
        </w:rPr>
        <w:t>barplot(top_n$CTR, names.arg=top_n$Date, col="steelblue",</w:t>
        <w:br/>
      </w:r>
      <w:r>
        <w:rPr>
          <w:rFonts w:ascii="Courier New" w:hAnsi="Courier New"/>
          <w:sz w:val="15"/>
        </w:rPr>
        <w:t xml:space="preserve">        xlab="Date", ylab="Click-through Rate (%)", main="Top CTR Days")</w:t>
        <w:br/>
      </w:r>
    </w:p>
    <w:p>
      <w:r>
        <w:t>Output 2: Highest click-through rates bar chart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2_outpu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chart summarizes the values and supports comparison.</w:t>
      </w:r>
    </w:p>
    <w:p>
      <w:pPr>
        <w:pStyle w:val="Heading2"/>
      </w:pPr>
      <w:r>
        <w:t>PROGRAM 3: Website traffic table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traffic &lt;- data.frame(Date=as.Date(c("2023-01-01","2023-01-02","2023-01-03")), PageViews=c(1500,1600,1400), CTR_Percent=c(2.3,2.7,2.0))</w:t>
        <w:br/>
      </w:r>
      <w:r>
        <w:rPr>
          <w:rFonts w:ascii="Courier New" w:hAnsi="Courier New"/>
          <w:sz w:val="15"/>
        </w:rPr>
        <w:t>print(traffic)</w:t>
        <w:br/>
      </w:r>
    </w:p>
    <w:p>
      <w:r>
        <w:t>Output 3: Website traffic table</w:t>
      </w:r>
    </w:p>
    <w:p>
      <w:r>
        <w:drawing>
          <wp:inline xmlns:a="http://schemas.openxmlformats.org/drawingml/2006/main" xmlns:pic="http://schemas.openxmlformats.org/drawingml/2006/picture">
            <wp:extent cx="5257800" cy="2760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2_outpu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table displays the complete provided records.</w:t>
      </w:r>
    </w:p>
    <w:p>
      <w:pPr>
        <w:pStyle w:val="Heading2"/>
      </w:pPr>
      <w:r>
        <w:t>PROGRAM 4: Website traffic dashboard</w:t>
      </w:r>
    </w:p>
    <w:p>
      <w:r>
        <w:t>R Code</w:t>
      </w:r>
    </w:p>
    <w:p>
      <w:pPr>
        <w:spacing w:after="80"/>
      </w:pPr>
      <w:r>
        <w:rPr>
          <w:rFonts w:ascii="Courier New" w:hAnsi="Courier New"/>
          <w:sz w:val="15"/>
        </w:rPr>
        <w:t>library(shiny)</w:t>
        <w:br/>
      </w:r>
      <w:r>
        <w:rPr>
          <w:rFonts w:ascii="Courier New" w:hAnsi="Courier New"/>
          <w:sz w:val="15"/>
        </w:rPr>
        <w:t>traffic &lt;- data.frame(Date=as.Date(c("2023-01-01","2023-01-02","2023-01-03")), PageViews=c(1500,1600,1400), CTR=c(2.3,2.7,2.0))</w:t>
        <w:br/>
      </w:r>
      <w:r>
        <w:rPr>
          <w:rFonts w:ascii="Courier New" w:hAnsi="Courier New"/>
          <w:sz w:val="15"/>
        </w:rPr>
        <w:t>ui &lt;- fluidPage(titlePanel("Website Traffic Dashboard"),</w:t>
        <w:br/>
      </w:r>
      <w:r>
        <w:rPr>
          <w:rFonts w:ascii="Courier New" w:hAnsi="Courier New"/>
          <w:sz w:val="15"/>
        </w:rPr>
        <w:t xml:space="preserve">  dateRangeInput("dates","Dates",start=min(traffic$Date),end=max(traffic$Date)),</w:t>
        <w:br/>
      </w:r>
      <w:r>
        <w:rPr>
          <w:rFonts w:ascii="Courier New" w:hAnsi="Courier New"/>
          <w:sz w:val="15"/>
        </w:rPr>
        <w:t xml:space="preserve">  plotOutput("trend"),plotOutput("ctr"),tableOutput("tbl"))</w:t>
        <w:br/>
      </w:r>
      <w:r>
        <w:rPr>
          <w:rFonts w:ascii="Courier New" w:hAnsi="Courier New"/>
          <w:sz w:val="15"/>
        </w:rPr>
        <w:t>server &lt;- function(input,output,session){</w:t>
        <w:br/>
      </w:r>
      <w:r>
        <w:rPr>
          <w:rFonts w:ascii="Courier New" w:hAnsi="Courier New"/>
          <w:sz w:val="15"/>
        </w:rPr>
        <w:t xml:space="preserve"> d &lt;- reactive(subset(traffic,Date&gt;=input$dates[1] &amp; Date&lt;=input$dates[2]))</w:t>
        <w:br/>
      </w:r>
      <w:r>
        <w:rPr>
          <w:rFonts w:ascii="Courier New" w:hAnsi="Courier New"/>
          <w:sz w:val="15"/>
        </w:rPr>
        <w:t xml:space="preserve"> output$trend &lt;- renderPlot(plot(d()$Date,d()$PageViews,type="o",xlab="Date",ylab="Views"))</w:t>
        <w:br/>
      </w:r>
      <w:r>
        <w:rPr>
          <w:rFonts w:ascii="Courier New" w:hAnsi="Courier New"/>
          <w:sz w:val="15"/>
        </w:rPr>
        <w:t xml:space="preserve"> output$ctr &lt;- renderPlot(barplot(d()$CTR,names.arg=as.character(d()$Date),las=2,ylab="CTR (%)"))</w:t>
        <w:br/>
      </w:r>
      <w:r>
        <w:rPr>
          <w:rFonts w:ascii="Courier New" w:hAnsi="Courier New"/>
          <w:sz w:val="15"/>
        </w:rPr>
        <w:t xml:space="preserve"> output$tbl &lt;- renderTable(d())</w:t>
        <w:br/>
      </w:r>
      <w:r>
        <w:rPr>
          <w:rFonts w:ascii="Courier New" w:hAnsi="Courier New"/>
          <w:sz w:val="15"/>
        </w:rPr>
        <w:t>}</w:t>
        <w:br/>
      </w:r>
      <w:r>
        <w:rPr>
          <w:rFonts w:ascii="Courier New" w:hAnsi="Courier New"/>
          <w:sz w:val="15"/>
        </w:rPr>
        <w:t>shinyApp(ui,server)</w:t>
        <w:br/>
      </w:r>
    </w:p>
    <w:p>
      <w:r>
        <w:t>Output 4: Website traffic dashboard</w:t>
      </w:r>
    </w:p>
    <w:p>
      <w:r>
        <w:drawing>
          <wp:inline xmlns:a="http://schemas.openxmlformats.org/drawingml/2006/main" xmlns:pic="http://schemas.openxmlformats.org/drawingml/2006/picture">
            <wp:extent cx="525780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12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Illustrative static dashboard layout. Run the Shiny code in RStudio for a working interactive dashboard. The source exercise specifically requests Tableau; this is an R-based alternative, not a Tableau screenshot.</w:t>
      </w:r>
    </w:p>
    <w:p>
      <w:r>
        <w:t>Observation: The dashboard combines visual comparisons and data exploration.</w:t>
      </w:r>
    </w:p>
    <w:p>
      <w:pPr>
        <w:pStyle w:val="Heading2"/>
      </w:pPr>
      <w:r>
        <w:t>Procedure</w:t>
      </w:r>
    </w:p>
    <w:p>
      <w:r>
        <w:t>1. Open RStudio and create an R script.</w:t>
        <w:br/>
        <w:t>2. Enter the dataset in R.</w:t>
        <w:br/>
        <w:t>3. Run each program and inspect the Plots/Console output.</w:t>
        <w:br/>
        <w:t>4. Install and load shiny if necessary, then run the dashboard code.</w:t>
        <w:br/>
        <w:t>5. Interpret and record the results.</w:t>
      </w:r>
    </w:p>
    <w:p>
      <w:pPr>
        <w:pStyle w:val="Heading2"/>
      </w:pPr>
      <w:r>
        <w:t>Result</w:t>
      </w:r>
    </w:p>
    <w:p>
      <w:r>
        <w:t>The Set 12 dataset was analyzed using R programming and the specified visual outputs and tables were prepared.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4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SIMATS ENGINEERING  |  AIML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DSA0601  • 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